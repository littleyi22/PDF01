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5E4" w:rsidRDefault="00563CE1">
      <w:pPr>
        <w:rPr>
          <w:lang w:eastAsia="zh-TW"/>
        </w:rPr>
      </w:pPr>
      <w:r>
        <w:rPr>
          <w:lang w:eastAsia="zh-TW"/>
        </w:rPr>
        <w:t>#PDF</w:t>
      </w:r>
      <w:r>
        <w:rPr>
          <w:lang w:eastAsia="zh-TW"/>
        </w:rPr>
        <w:t>萬用工具</w:t>
      </w:r>
    </w:p>
    <w:p w:rsidR="004735E4" w:rsidRDefault="00563CE1">
      <w:pPr>
        <w:rPr>
          <w:rFonts w:eastAsia="新細明體" w:hint="eastAsia"/>
          <w:lang w:eastAsia="zh-TW"/>
        </w:rPr>
      </w:pPr>
      <w:r>
        <w:rPr>
          <w:lang w:eastAsia="zh-TW"/>
        </w:rPr>
        <w:t>拖曳合併</w:t>
      </w:r>
      <w:r>
        <w:rPr>
          <w:lang w:eastAsia="zh-TW"/>
        </w:rPr>
        <w:t>→</w:t>
      </w:r>
      <w:r>
        <w:rPr>
          <w:lang w:eastAsia="zh-TW"/>
        </w:rPr>
        <w:t>多功能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鍵處理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rFonts w:eastAsia="新細明體" w:hint="eastAsia"/>
          <w:lang w:eastAsia="zh-TW"/>
        </w:rPr>
        <w:t>最適合編輯教材的網頁工具！</w:t>
      </w:r>
    </w:p>
    <w:p w:rsidR="00563CE1" w:rsidRPr="00563CE1" w:rsidRDefault="00563CE1">
      <w:pPr>
        <w:rPr>
          <w:rFonts w:eastAsia="新細明體" w:hint="eastAsia"/>
          <w:lang w:eastAsia="zh-TW"/>
        </w:rPr>
      </w:pPr>
    </w:p>
    <w:p w:rsidR="004735E4" w:rsidRDefault="00563CE1">
      <w:pPr>
        <w:rPr>
          <w:lang w:eastAsia="zh-TW"/>
        </w:rPr>
      </w:pPr>
      <w:r>
        <w:rPr>
          <w:lang w:eastAsia="zh-TW"/>
        </w:rPr>
        <w:t>🌟</w:t>
      </w:r>
      <w:r>
        <w:rPr>
          <w:lang w:eastAsia="zh-TW"/>
        </w:rPr>
        <w:t xml:space="preserve"> </w:t>
      </w:r>
      <w:r>
        <w:rPr>
          <w:lang w:eastAsia="zh-TW"/>
        </w:rPr>
        <w:t>無限制合併</w:t>
      </w:r>
      <w:r>
        <w:rPr>
          <w:rFonts w:ascii="新細明體" w:eastAsia="新細明體" w:hAnsi="新細明體" w:hint="eastAsia"/>
          <w:lang w:eastAsia="zh-TW"/>
        </w:rPr>
        <w:t>、</w:t>
      </w:r>
      <w:r>
        <w:rPr>
          <w:rFonts w:ascii="微軟正黑體" w:eastAsia="微軟正黑體" w:hAnsi="微軟正黑體" w:cs="微軟正黑體" w:hint="eastAsia"/>
          <w:lang w:eastAsia="zh-TW"/>
        </w:rPr>
        <w:t>搬移、刪除</w:t>
      </w:r>
      <w:r>
        <w:rPr>
          <w:lang w:eastAsia="zh-TW"/>
        </w:rPr>
        <w:t>多份</w:t>
      </w:r>
      <w:r>
        <w:rPr>
          <w:lang w:eastAsia="zh-TW"/>
        </w:rPr>
        <w:t xml:space="preserve"> PDF</w:t>
      </w:r>
      <w:r>
        <w:rPr>
          <w:rFonts w:ascii="微軟正黑體" w:eastAsia="微軟正黑體" w:hAnsi="微軟正黑體" w:cs="微軟正黑體" w:hint="eastAsia"/>
          <w:lang w:eastAsia="zh-TW"/>
        </w:rPr>
        <w:t>內容</w:t>
      </w:r>
    </w:p>
    <w:p w:rsidR="00563CE1" w:rsidRDefault="00563CE1" w:rsidP="00563CE1">
      <w:pPr>
        <w:rPr>
          <w:rFonts w:ascii="新細明體" w:eastAsia="新細明體" w:hAnsi="新細明體"/>
          <w:lang w:eastAsia="zh-TW"/>
        </w:rPr>
      </w:pPr>
      <w:r w:rsidRPr="00563CE1">
        <w:rPr>
          <w:rFonts w:ascii="Segoe UI Emoji" w:hAnsi="Segoe UI Emoji" w:cs="Segoe UI Emoji"/>
          <w:lang w:eastAsia="zh-TW"/>
        </w:rPr>
        <w:t>✅</w:t>
      </w:r>
      <w:r>
        <w:rPr>
          <w:rFonts w:ascii="新細明體" w:eastAsia="新細明體" w:hAnsi="新細明體" w:hint="eastAsia"/>
          <w:lang w:eastAsia="zh-TW"/>
        </w:rPr>
        <w:t>PDF</w:t>
      </w:r>
      <w:r>
        <w:rPr>
          <w:rFonts w:ascii="新細明體" w:eastAsia="新細明體" w:hAnsi="新細明體" w:hint="eastAsia"/>
          <w:lang w:eastAsia="zh-TW"/>
        </w:rPr>
        <w:t>轉圖片</w:t>
      </w:r>
    </w:p>
    <w:p w:rsidR="00563CE1" w:rsidRDefault="00563CE1" w:rsidP="00563CE1">
      <w:pPr>
        <w:rPr>
          <w:rFonts w:ascii="新細明體" w:eastAsia="新細明體" w:hAnsi="新細明體" w:hint="eastAsia"/>
          <w:lang w:eastAsia="zh-TW"/>
        </w:rPr>
      </w:pPr>
      <w:r w:rsidRPr="00563CE1">
        <w:rPr>
          <w:rFonts w:ascii="Segoe UI Emoji" w:hAnsi="Segoe UI Emoji" w:cs="Segoe UI Emoji"/>
          <w:lang w:eastAsia="zh-TW"/>
        </w:rPr>
        <w:t>✅</w:t>
      </w:r>
      <w:r>
        <w:rPr>
          <w:rFonts w:ascii="新細明體" w:eastAsia="新細明體" w:hAnsi="新細明體" w:hint="eastAsia"/>
          <w:lang w:eastAsia="zh-TW"/>
        </w:rPr>
        <w:t>PDF</w:t>
      </w:r>
      <w:r>
        <w:rPr>
          <w:rFonts w:ascii="新細明體" w:eastAsia="新細明體" w:hAnsi="新細明體" w:hint="eastAsia"/>
          <w:lang w:eastAsia="zh-TW"/>
        </w:rPr>
        <w:t>旋轉(單頁</w:t>
      </w:r>
      <w:r>
        <w:rPr>
          <w:rFonts w:ascii="新細明體" w:eastAsia="新細明體" w:hAnsi="新細明體"/>
          <w:lang w:eastAsia="zh-TW"/>
        </w:rPr>
        <w:t>/</w:t>
      </w:r>
      <w:r>
        <w:rPr>
          <w:rFonts w:ascii="新細明體" w:eastAsia="新細明體" w:hAnsi="新細明體" w:hint="eastAsia"/>
          <w:lang w:eastAsia="zh-TW"/>
        </w:rPr>
        <w:t>全部)</w:t>
      </w:r>
    </w:p>
    <w:p w:rsidR="004735E4" w:rsidRDefault="004735E4">
      <w:pPr>
        <w:rPr>
          <w:lang w:eastAsia="zh-TW"/>
        </w:rPr>
      </w:pPr>
    </w:p>
    <w:p w:rsidR="004735E4" w:rsidRDefault="00563CE1">
      <w:pPr>
        <w:rPr>
          <w:rFonts w:eastAsia="新細明體"/>
          <w:lang w:eastAsia="zh-TW"/>
        </w:rPr>
      </w:pPr>
      <w:r>
        <w:rPr>
          <w:lang w:eastAsia="zh-TW"/>
        </w:rPr>
        <w:t>🌟</w:t>
      </w:r>
      <w:r>
        <w:rPr>
          <w:lang w:eastAsia="zh-TW"/>
        </w:rPr>
        <w:t xml:space="preserve"> </w:t>
      </w:r>
      <w:r>
        <w:rPr>
          <w:lang w:eastAsia="zh-TW"/>
        </w:rPr>
        <w:t>進階功能</w:t>
      </w:r>
    </w:p>
    <w:p w:rsidR="00563CE1" w:rsidRDefault="00563CE1" w:rsidP="00563CE1">
      <w:pPr>
        <w:rPr>
          <w:rFonts w:ascii="新細明體" w:eastAsia="新細明體" w:hAnsi="新細明體"/>
          <w:lang w:eastAsia="zh-TW"/>
        </w:rPr>
      </w:pPr>
      <w:r w:rsidRPr="00563CE1">
        <w:rPr>
          <w:rFonts w:ascii="Segoe UI Emoji" w:hAnsi="Segoe UI Emoji" w:cs="Segoe UI Emoji"/>
          <w:lang w:eastAsia="zh-TW"/>
        </w:rPr>
        <w:t>✅</w:t>
      </w:r>
      <w:r>
        <w:rPr>
          <w:lang w:eastAsia="zh-TW"/>
        </w:rPr>
        <w:t>壓縮</w:t>
      </w:r>
      <w:r>
        <w:rPr>
          <w:rFonts w:ascii="新細明體" w:eastAsia="新細明體" w:hAnsi="新細明體" w:hint="eastAsia"/>
          <w:lang w:eastAsia="zh-TW"/>
        </w:rPr>
        <w:t>PDF(縮減PDF檔案大小)</w:t>
      </w:r>
    </w:p>
    <w:p w:rsidR="00563CE1" w:rsidRPr="00563CE1" w:rsidRDefault="00563CE1" w:rsidP="00563CE1">
      <w:pPr>
        <w:rPr>
          <w:rFonts w:eastAsia="新細明體" w:hint="eastAsia"/>
          <w:lang w:eastAsia="zh-TW"/>
        </w:rPr>
      </w:pPr>
      <w:r w:rsidRPr="00563CE1">
        <w:rPr>
          <w:rFonts w:ascii="Segoe UI Emoji" w:hAnsi="Segoe UI Emoji" w:cs="Segoe UI Emoji"/>
          <w:lang w:eastAsia="zh-TW"/>
        </w:rPr>
        <w:t>✅</w:t>
      </w:r>
      <w:r>
        <w:rPr>
          <w:rFonts w:ascii="微軟正黑體" w:eastAsia="微軟正黑體" w:hAnsi="微軟正黑體" w:cs="微軟正黑體" w:hint="eastAsia"/>
          <w:lang w:eastAsia="zh-TW"/>
        </w:rPr>
        <w:t>加入頁碼</w:t>
      </w:r>
    </w:p>
    <w:p w:rsidR="00563CE1" w:rsidRDefault="00563CE1">
      <w:pPr>
        <w:rPr>
          <w:rFonts w:eastAsia="新細明體"/>
          <w:lang w:eastAsia="zh-TW"/>
        </w:rPr>
      </w:pPr>
      <w:r w:rsidRPr="00563CE1">
        <w:rPr>
          <w:rFonts w:ascii="Segoe UI Emoji" w:hAnsi="Segoe UI Emoji" w:cs="Segoe UI Emoji"/>
          <w:lang w:eastAsia="zh-TW"/>
        </w:rPr>
        <w:t>✅</w:t>
      </w:r>
      <w:r>
        <w:rPr>
          <w:rFonts w:ascii="微軟正黑體" w:eastAsia="微軟正黑體" w:hAnsi="微軟正黑體" w:cs="微軟正黑體" w:hint="eastAsia"/>
          <w:lang w:eastAsia="zh-TW"/>
        </w:rPr>
        <w:t>加入</w:t>
      </w:r>
      <w:r>
        <w:rPr>
          <w:lang w:eastAsia="zh-TW"/>
        </w:rPr>
        <w:t>浮水印</w:t>
      </w:r>
    </w:p>
    <w:p w:rsidR="004735E4" w:rsidRDefault="00563CE1">
      <w:pPr>
        <w:rPr>
          <w:lang w:eastAsia="zh-TW"/>
        </w:rPr>
      </w:pPr>
      <w:r w:rsidRPr="00563CE1">
        <w:rPr>
          <w:rFonts w:ascii="Segoe UI Emoji" w:hAnsi="Segoe UI Emoji" w:cs="Segoe UI Emoji"/>
          <w:lang w:eastAsia="zh-TW"/>
        </w:rPr>
        <w:t>✅</w:t>
      </w:r>
      <w:r>
        <w:rPr>
          <w:lang w:eastAsia="zh-TW"/>
        </w:rPr>
        <w:t>單頁拆分打包</w:t>
      </w:r>
    </w:p>
    <w:p w:rsidR="004735E4" w:rsidRPr="00563CE1" w:rsidRDefault="00563CE1">
      <w:pPr>
        <w:rPr>
          <w:rFonts w:eastAsia="新細明體" w:hint="eastAsia"/>
          <w:lang w:eastAsia="zh-TW"/>
        </w:rPr>
      </w:pPr>
      <w:r w:rsidRPr="00563CE1">
        <w:rPr>
          <w:rFonts w:ascii="Segoe UI Emoji" w:hAnsi="Segoe UI Emoji" w:cs="Segoe UI Emoji"/>
          <w:lang w:eastAsia="zh-TW"/>
        </w:rPr>
        <w:t>✅</w:t>
      </w:r>
      <w:r>
        <w:rPr>
          <w:lang w:eastAsia="zh-TW"/>
        </w:rPr>
        <w:t xml:space="preserve"> </w:t>
      </w:r>
      <w:r>
        <w:rPr>
          <w:lang w:eastAsia="zh-TW"/>
        </w:rPr>
        <w:t>高畫質灰階轉換</w:t>
      </w:r>
    </w:p>
    <w:p w:rsidR="004735E4" w:rsidRDefault="004735E4">
      <w:pPr>
        <w:rPr>
          <w:lang w:eastAsia="zh-TW"/>
        </w:rPr>
      </w:pPr>
    </w:p>
    <w:p w:rsidR="004735E4" w:rsidRDefault="00563CE1">
      <w:pPr>
        <w:rPr>
          <w:lang w:eastAsia="zh-TW"/>
        </w:rPr>
      </w:pPr>
      <w:r>
        <w:rPr>
          <w:lang w:eastAsia="zh-TW"/>
        </w:rPr>
        <w:t>💡</w:t>
      </w:r>
      <w:r>
        <w:rPr>
          <w:lang w:eastAsia="zh-TW"/>
        </w:rPr>
        <w:t xml:space="preserve"> 100% </w:t>
      </w:r>
      <w:r>
        <w:rPr>
          <w:lang w:eastAsia="zh-TW"/>
        </w:rPr>
        <w:t>守護你的隱私與資安</w:t>
      </w:r>
    </w:p>
    <w:p w:rsidR="004735E4" w:rsidRDefault="00563CE1">
      <w:pPr>
        <w:rPr>
          <w:lang w:eastAsia="zh-TW"/>
        </w:rPr>
      </w:pPr>
      <w:r>
        <w:rPr>
          <w:lang w:eastAsia="zh-TW"/>
        </w:rPr>
        <w:t>這是為了老師們量身打造的純本地端工具！所有的</w:t>
      </w:r>
      <w:r>
        <w:rPr>
          <w:lang w:eastAsia="zh-TW"/>
        </w:rPr>
        <w:t xml:space="preserve"> PDF </w:t>
      </w:r>
      <w:r>
        <w:rPr>
          <w:lang w:eastAsia="zh-TW"/>
        </w:rPr>
        <w:t>處理皆於您的電腦「本地端」執行，絕不會上傳至任何雲端伺服器，速度完全取決於您的硬體效能。絕不蒐集或存取您的任何機密資料，請安心使用！</w:t>
      </w:r>
      <w:r>
        <w:rPr>
          <w:lang w:eastAsia="zh-TW"/>
        </w:rPr>
        <w:t>❤</w:t>
      </w:r>
      <w:r>
        <w:rPr>
          <w:lang w:eastAsia="zh-TW"/>
        </w:rPr>
        <w:t>️</w:t>
      </w:r>
    </w:p>
    <w:p w:rsidR="004735E4" w:rsidRPr="00563CE1" w:rsidRDefault="004735E4">
      <w:pPr>
        <w:rPr>
          <w:rFonts w:eastAsia="新細明體" w:hint="eastAsia"/>
          <w:lang w:eastAsia="zh-TW"/>
        </w:rPr>
      </w:pPr>
    </w:p>
    <w:p w:rsidR="004735E4" w:rsidRDefault="00563CE1">
      <w:pPr>
        <w:rPr>
          <w:lang w:eastAsia="zh-TW"/>
        </w:rPr>
      </w:pPr>
      <w:r>
        <w:rPr>
          <w:lang w:eastAsia="zh-TW"/>
        </w:rPr>
        <w:t>網址已在留言第一則</w:t>
      </w:r>
    </w:p>
    <w:p w:rsidR="004735E4" w:rsidRDefault="00563CE1">
      <w:pPr>
        <w:rPr>
          <w:lang w:eastAsia="zh-TW"/>
        </w:rPr>
      </w:pPr>
      <w:r>
        <w:rPr>
          <w:lang w:eastAsia="zh-TW"/>
        </w:rPr>
        <w:t>👉</w:t>
      </w:r>
      <w:r>
        <w:rPr>
          <w:lang w:eastAsia="zh-TW"/>
        </w:rPr>
        <w:t xml:space="preserve"> </w:t>
      </w:r>
      <w:r>
        <w:rPr>
          <w:lang w:eastAsia="zh-TW"/>
        </w:rPr>
        <w:t>需要傳送訊息收藏網址的老師，請留言</w:t>
      </w:r>
      <w:r>
        <w:rPr>
          <w:lang w:eastAsia="zh-TW"/>
        </w:rPr>
        <w:t xml:space="preserve"> #PDF</w:t>
      </w:r>
      <w:r>
        <w:rPr>
          <w:lang w:eastAsia="zh-TW"/>
        </w:rPr>
        <w:t>萬用工具</w:t>
      </w:r>
    </w:p>
    <w:p w:rsidR="004735E4" w:rsidRDefault="00563CE1">
      <w:pPr>
        <w:rPr>
          <w:lang w:eastAsia="zh-TW"/>
        </w:rPr>
      </w:pPr>
      <w:r>
        <w:rPr>
          <w:lang w:eastAsia="zh-TW"/>
        </w:rPr>
        <w:t>👉</w:t>
      </w:r>
      <w:r>
        <w:rPr>
          <w:lang w:eastAsia="zh-TW"/>
        </w:rPr>
        <w:t xml:space="preserve"> </w:t>
      </w:r>
      <w:r>
        <w:rPr>
          <w:lang w:eastAsia="zh-TW"/>
        </w:rPr>
        <w:t>麻煩留言的老師順手將我發佈的網址按讚</w:t>
      </w:r>
      <w:r>
        <w:rPr>
          <w:lang w:eastAsia="zh-TW"/>
        </w:rPr>
        <w:t>👍</w:t>
      </w:r>
      <w:r>
        <w:rPr>
          <w:lang w:eastAsia="zh-TW"/>
        </w:rPr>
        <w:t>，以免被淹沒在留言裡面，謝謝大家。</w:t>
      </w:r>
    </w:p>
    <w:p w:rsidR="004735E4" w:rsidRDefault="004735E4">
      <w:pPr>
        <w:rPr>
          <w:lang w:eastAsia="zh-TW"/>
        </w:rPr>
      </w:pPr>
    </w:p>
    <w:p w:rsidR="004735E4" w:rsidRDefault="00563CE1">
      <w:pPr>
        <w:rPr>
          <w:lang w:eastAsia="zh-TW"/>
        </w:rPr>
      </w:pPr>
      <w:r>
        <w:rPr>
          <w:lang w:eastAsia="zh-TW"/>
        </w:rPr>
        <w:t>#</w:t>
      </w:r>
      <w:r>
        <w:rPr>
          <w:rFonts w:ascii="新細明體" w:eastAsia="新細明體" w:hAnsi="新細明體" w:hint="eastAsia"/>
          <w:lang w:eastAsia="zh-TW"/>
        </w:rPr>
        <w:t>PDF</w:t>
      </w:r>
      <w:r>
        <w:rPr>
          <w:rFonts w:ascii="微軟正黑體" w:eastAsia="微軟正黑體" w:hAnsi="微軟正黑體" w:cs="微軟正黑體" w:hint="eastAsia"/>
          <w:lang w:eastAsia="zh-TW"/>
        </w:rPr>
        <w:t>合併</w:t>
      </w:r>
      <w:r>
        <w:rPr>
          <w:lang w:eastAsia="zh-TW"/>
        </w:rPr>
        <w:t xml:space="preserve"> #</w:t>
      </w:r>
      <w:r>
        <w:rPr>
          <w:rFonts w:ascii="新細明體" w:eastAsia="新細明體" w:hAnsi="新細明體" w:hint="eastAsia"/>
          <w:lang w:eastAsia="zh-TW"/>
        </w:rPr>
        <w:t>PDF編輯</w:t>
      </w:r>
      <w:r>
        <w:rPr>
          <w:lang w:eastAsia="zh-TW"/>
        </w:rPr>
        <w:t xml:space="preserve"> #PDF</w:t>
      </w:r>
      <w:r>
        <w:rPr>
          <w:lang w:eastAsia="zh-TW"/>
        </w:rPr>
        <w:t>工具</w:t>
      </w:r>
      <w:r>
        <w:rPr>
          <w:lang w:eastAsia="zh-TW"/>
        </w:rPr>
        <w:t xml:space="preserve"> #</w:t>
      </w:r>
      <w:r>
        <w:rPr>
          <w:lang w:eastAsia="zh-TW"/>
        </w:rPr>
        <w:t>免安裝</w:t>
      </w:r>
      <w:r>
        <w:rPr>
          <w:rFonts w:ascii="新細明體" w:eastAsia="新細明體" w:hAnsi="新細明體" w:hint="eastAsia"/>
          <w:lang w:eastAsia="zh-TW"/>
        </w:rPr>
        <w:t xml:space="preserve"> #PDF</w:t>
      </w:r>
      <w:r>
        <w:rPr>
          <w:rFonts w:ascii="微軟正黑體" w:eastAsia="微軟正黑體" w:hAnsi="微軟正黑體" w:cs="微軟正黑體" w:hint="eastAsia"/>
          <w:lang w:eastAsia="zh-TW"/>
        </w:rPr>
        <w:t>壓縮 #PDF切割 #PDF轉圖片</w:t>
      </w:r>
      <w:bookmarkStart w:id="0" w:name="_GoBack"/>
      <w:bookmarkEnd w:id="0"/>
    </w:p>
    <w:p w:rsidR="004735E4" w:rsidRPr="00563CE1" w:rsidRDefault="004735E4">
      <w:pPr>
        <w:rPr>
          <w:lang w:eastAsia="zh-TW"/>
        </w:rPr>
      </w:pPr>
    </w:p>
    <w:p w:rsidR="004735E4" w:rsidRDefault="00563CE1">
      <w:pPr>
        <w:rPr>
          <w:lang w:eastAsia="zh-TW"/>
        </w:rPr>
      </w:pPr>
      <w:r>
        <w:rPr>
          <w:lang w:eastAsia="zh-TW"/>
        </w:rPr>
        <w:t>--</w:t>
      </w:r>
    </w:p>
    <w:p w:rsidR="004735E4" w:rsidRDefault="00563CE1">
      <w:pPr>
        <w:rPr>
          <w:lang w:eastAsia="zh-TW"/>
        </w:rPr>
      </w:pPr>
      <w:r>
        <w:rPr>
          <w:lang w:eastAsia="zh-TW"/>
        </w:rPr>
        <w:t>[</w:t>
      </w:r>
      <w:r>
        <w:rPr>
          <w:lang w:eastAsia="zh-TW"/>
        </w:rPr>
        <w:t>留言內容</w:t>
      </w:r>
      <w:r>
        <w:rPr>
          <w:lang w:eastAsia="zh-TW"/>
        </w:rPr>
        <w:t>]</w:t>
      </w:r>
    </w:p>
    <w:p w:rsidR="004735E4" w:rsidRDefault="00563CE1">
      <w:pPr>
        <w:rPr>
          <w:lang w:eastAsia="zh-TW"/>
        </w:rPr>
      </w:pPr>
      <w:r>
        <w:rPr>
          <w:lang w:eastAsia="zh-TW"/>
        </w:rPr>
        <w:t>#PDF</w:t>
      </w:r>
      <w:r>
        <w:rPr>
          <w:lang w:eastAsia="zh-TW"/>
        </w:rPr>
        <w:t>萬用工具</w:t>
      </w:r>
    </w:p>
    <w:p w:rsidR="004735E4" w:rsidRDefault="004735E4">
      <w:pPr>
        <w:rPr>
          <w:lang w:eastAsia="zh-TW"/>
        </w:rPr>
      </w:pPr>
    </w:p>
    <w:p w:rsidR="004735E4" w:rsidRDefault="00563CE1">
      <w:proofErr w:type="spellStart"/>
      <w:r>
        <w:t>請使用外部瀏覽器開啟</w:t>
      </w:r>
      <w:proofErr w:type="spellEnd"/>
    </w:p>
    <w:p w:rsidR="004735E4" w:rsidRDefault="00563CE1">
      <w:r>
        <w:t>https://littleyi22.github.io/PDF01/</w:t>
      </w:r>
    </w:p>
    <w:p w:rsidR="004735E4" w:rsidRDefault="004735E4"/>
    <w:sectPr w:rsidR="004735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5E4"/>
    <w:rsid w:val="00563C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00872"/>
  <w14:defaultImageDpi w14:val="300"/>
  <w15:docId w15:val="{656FF3F3-9391-432B-B4BA-CB12457E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63937E-E0F8-46D0-AAA4-F087D0011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蕭老師</cp:lastModifiedBy>
  <cp:revision>2</cp:revision>
  <dcterms:created xsi:type="dcterms:W3CDTF">2013-12-23T23:15:00Z</dcterms:created>
  <dcterms:modified xsi:type="dcterms:W3CDTF">2026-08-01T09:14:00Z</dcterms:modified>
  <cp:category/>
</cp:coreProperties>
</file>